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formula for the area of a circle is: </w:t>
      </w:r>
      <w:r>
        <w:rPr>
          <w:noProof/>
        </w:rPr>
        <m:oMath>
          <m:r>
            <m:t>A</m:t>
          </m:r>
          <m:r>
            <m:t>=</m:t>
          </m:r>
          <m:r>
            <m:t>π</m:t>
          </m:r>
          <m:r>
            <m:t>r</m:t>
          </m:r>
          <m:sup>
            <m:r>
              <m:t>2</m:t>
            </m:r>
          </m:sup>
        </m:oMath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